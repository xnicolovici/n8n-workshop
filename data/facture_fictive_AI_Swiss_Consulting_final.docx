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16CA90" w14:textId="4706BFB7" w:rsidR="00355DDA" w:rsidRDefault="00D70055">
      <w:pPr>
        <w:pStyle w:val="Titre1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D887A0" wp14:editId="6949A6F3">
            <wp:simplePos x="0" y="0"/>
            <wp:positionH relativeFrom="column">
              <wp:posOffset>85997</wp:posOffset>
            </wp:positionH>
            <wp:positionV relativeFrom="paragraph">
              <wp:posOffset>-133713</wp:posOffset>
            </wp:positionV>
            <wp:extent cx="1180839" cy="788196"/>
            <wp:effectExtent l="0" t="0" r="635" b="0"/>
            <wp:wrapNone/>
            <wp:docPr id="158162505" name="Image 1" descr="Une image contenant Police, texte, logo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2505" name="Image 1" descr="Une image contenant Police, texte, logo, Graph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39" cy="78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fldChar w:fldCharType="begin"/>
      </w:r>
      <w:r>
        <w:instrText xml:space="preserve"> INCLUDEPICTURE "https://sdmntpreastus.oaiusercontent.com/files/00000000-1c38-61f9-ba6c-21b9e5cf1e3d/raw?se=2025-06-04T19%3A50%3A47Z&amp;sp=r&amp;sv=2024-08-04&amp;sr=b&amp;scid=bb5d5d3a-c655-54b6-8329-931c1e09a7ae&amp;skoid=02b7f7b5-29f8-416a-aeb6-99464748559d&amp;sktid=a48cca56-e6da-484e-a814-9c849652bcb3&amp;skt=2025-06-04T13%3A19%3A32Z&amp;ske=2025-06-05T13%3A19%3A32Z&amp;sks=b&amp;skv=2024-08-04&amp;sig=Ufyi3EjCiM84mcdhXLHmkL/ukcSE/4bosu8NZbrbKCg%3D" \* MERGEFORMATINET </w:instrText>
      </w:r>
      <w:r>
        <w:fldChar w:fldCharType="separate"/>
      </w:r>
      <w:r>
        <w:fldChar w:fldCharType="end"/>
      </w:r>
      <w:r>
        <w:t>FACTURE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55DDA" w:rsidRPr="00EE01D3" w14:paraId="55ED9228" w14:textId="77777777">
        <w:tc>
          <w:tcPr>
            <w:tcW w:w="4320" w:type="dxa"/>
          </w:tcPr>
          <w:p w14:paraId="47D94E2E" w14:textId="77777777" w:rsidR="00D70055" w:rsidRDefault="00D70055">
            <w:pPr>
              <w:rPr>
                <w:lang w:val="fr-CH"/>
              </w:rPr>
            </w:pPr>
          </w:p>
          <w:p w14:paraId="6F65DF82" w14:textId="03C2162C" w:rsidR="00355DDA" w:rsidRPr="009E14EE" w:rsidRDefault="00000000">
            <w:pPr>
              <w:rPr>
                <w:lang w:val="fr-CH"/>
              </w:rPr>
            </w:pPr>
            <w:r w:rsidRPr="009E14EE">
              <w:rPr>
                <w:lang w:val="fr-CH"/>
              </w:rPr>
              <w:t xml:space="preserve">AI </w:t>
            </w:r>
            <w:proofErr w:type="spellStart"/>
            <w:r w:rsidRPr="009E14EE">
              <w:rPr>
                <w:lang w:val="fr-CH"/>
              </w:rPr>
              <w:t>Swiss</w:t>
            </w:r>
            <w:proofErr w:type="spellEnd"/>
            <w:r w:rsidRPr="009E14EE">
              <w:rPr>
                <w:lang w:val="fr-CH"/>
              </w:rPr>
              <w:t xml:space="preserve"> Consulting Sarl</w:t>
            </w:r>
            <w:r w:rsidRPr="009E14EE">
              <w:rPr>
                <w:lang w:val="fr-CH"/>
              </w:rPr>
              <w:br/>
              <w:t>Rue de l'Innovation 12</w:t>
            </w:r>
            <w:r w:rsidRPr="009E14EE">
              <w:rPr>
                <w:lang w:val="fr-CH"/>
              </w:rPr>
              <w:br/>
              <w:t>1204 Genève, Suisse</w:t>
            </w:r>
            <w:r w:rsidRPr="009E14EE">
              <w:rPr>
                <w:lang w:val="fr-CH"/>
              </w:rPr>
              <w:br/>
              <w:t>IDE / TVA : CHE-123.456.789 TVA</w:t>
            </w:r>
            <w:r w:rsidRPr="009E14EE">
              <w:rPr>
                <w:lang w:val="fr-CH"/>
              </w:rPr>
              <w:br/>
              <w:t>contact@aiswiss.ch</w:t>
            </w:r>
            <w:r w:rsidRPr="009E14EE">
              <w:rPr>
                <w:lang w:val="fr-CH"/>
              </w:rPr>
              <w:br/>
              <w:t>+41 22 555 12 34</w:t>
            </w:r>
          </w:p>
        </w:tc>
        <w:tc>
          <w:tcPr>
            <w:tcW w:w="4320" w:type="dxa"/>
          </w:tcPr>
          <w:p w14:paraId="6B0967A2" w14:textId="77777777" w:rsidR="00D70055" w:rsidRDefault="00D70055">
            <w:pPr>
              <w:rPr>
                <w:lang w:val="fr-CH"/>
              </w:rPr>
            </w:pPr>
          </w:p>
          <w:p w14:paraId="509CC25B" w14:textId="77777777" w:rsidR="00D70055" w:rsidRDefault="00D70055">
            <w:pPr>
              <w:rPr>
                <w:lang w:val="fr-CH"/>
              </w:rPr>
            </w:pPr>
          </w:p>
          <w:p w14:paraId="266AC864" w14:textId="77777777" w:rsidR="00D70055" w:rsidRDefault="00D70055">
            <w:pPr>
              <w:rPr>
                <w:lang w:val="fr-CH"/>
              </w:rPr>
            </w:pPr>
          </w:p>
          <w:p w14:paraId="323C7F54" w14:textId="28D8F63A" w:rsidR="00355DDA" w:rsidRPr="009E14EE" w:rsidRDefault="00000000">
            <w:pPr>
              <w:rPr>
                <w:lang w:val="fr-CH"/>
              </w:rPr>
            </w:pPr>
            <w:r w:rsidRPr="009E14EE">
              <w:rPr>
                <w:lang w:val="fr-CH"/>
              </w:rPr>
              <w:t>Facture No : F-2025-0042</w:t>
            </w:r>
            <w:r w:rsidRPr="009E14EE">
              <w:rPr>
                <w:lang w:val="fr-CH"/>
              </w:rPr>
              <w:br/>
              <w:t>Date d'émission : 04.06.2025</w:t>
            </w:r>
            <w:r w:rsidRPr="009E14EE">
              <w:rPr>
                <w:lang w:val="fr-CH"/>
              </w:rPr>
              <w:br/>
              <w:t>Date d'échéance : 04.07.2025</w:t>
            </w:r>
          </w:p>
        </w:tc>
      </w:tr>
    </w:tbl>
    <w:p w14:paraId="160CDDCD" w14:textId="77777777" w:rsidR="00355DDA" w:rsidRPr="009E14EE" w:rsidRDefault="00000000">
      <w:pPr>
        <w:rPr>
          <w:lang w:val="fr-CH"/>
        </w:rPr>
      </w:pPr>
      <w:r w:rsidRPr="009E14EE">
        <w:rPr>
          <w:lang w:val="fr-CH"/>
        </w:rPr>
        <w:br/>
        <w:t>Facturé à :</w:t>
      </w:r>
    </w:p>
    <w:p w14:paraId="06A5D014" w14:textId="77777777" w:rsidR="00355DDA" w:rsidRPr="009E14EE" w:rsidRDefault="00000000">
      <w:pPr>
        <w:rPr>
          <w:lang w:val="fr-CH"/>
        </w:rPr>
      </w:pPr>
      <w:proofErr w:type="spellStart"/>
      <w:r w:rsidRPr="009E14EE">
        <w:rPr>
          <w:lang w:val="fr-CH"/>
        </w:rPr>
        <w:t>GreenTech</w:t>
      </w:r>
      <w:proofErr w:type="spellEnd"/>
      <w:r w:rsidRPr="009E14EE">
        <w:rPr>
          <w:lang w:val="fr-CH"/>
        </w:rPr>
        <w:t xml:space="preserve"> Solutions SA</w:t>
      </w:r>
      <w:r w:rsidRPr="009E14EE">
        <w:rPr>
          <w:lang w:val="fr-CH"/>
        </w:rPr>
        <w:br/>
        <w:t>Avenue des Technologies 24</w:t>
      </w:r>
      <w:r w:rsidRPr="009E14EE">
        <w:rPr>
          <w:lang w:val="fr-CH"/>
        </w:rPr>
        <w:br/>
        <w:t>1004 Lausanne, Suisse</w:t>
      </w:r>
      <w:r w:rsidRPr="009E14EE">
        <w:rPr>
          <w:lang w:val="fr-CH"/>
        </w:rPr>
        <w:br/>
        <w:t>IDE / TVA : CHE-987.654.321 TVA</w:t>
      </w:r>
    </w:p>
    <w:p w14:paraId="222C3123" w14:textId="77777777" w:rsidR="00355DDA" w:rsidRDefault="00000000">
      <w:r w:rsidRPr="009E14EE">
        <w:rPr>
          <w:lang w:val="fr-CH"/>
        </w:rPr>
        <w:br/>
      </w:r>
      <w:proofErr w:type="spellStart"/>
      <w:r>
        <w:t>Détail</w:t>
      </w:r>
      <w:proofErr w:type="spellEnd"/>
      <w:r>
        <w:t xml:space="preserve"> des </w:t>
      </w:r>
      <w:proofErr w:type="spellStart"/>
      <w:proofErr w:type="gramStart"/>
      <w:r>
        <w:t>prestations</w:t>
      </w:r>
      <w:proofErr w:type="spellEnd"/>
      <w:r>
        <w:t xml:space="preserve"> :</w:t>
      </w:r>
      <w:proofErr w:type="gramEnd"/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355DDA" w14:paraId="269DDBE4" w14:textId="77777777">
        <w:tc>
          <w:tcPr>
            <w:tcW w:w="2160" w:type="dxa"/>
          </w:tcPr>
          <w:p w14:paraId="1465C317" w14:textId="77777777" w:rsidR="00355DDA" w:rsidRDefault="00000000">
            <w:r>
              <w:t>Désignation</w:t>
            </w:r>
          </w:p>
        </w:tc>
        <w:tc>
          <w:tcPr>
            <w:tcW w:w="2160" w:type="dxa"/>
          </w:tcPr>
          <w:p w14:paraId="1EFA05C0" w14:textId="77777777" w:rsidR="00355DDA" w:rsidRDefault="00000000">
            <w:r>
              <w:t>Quantité</w:t>
            </w:r>
          </w:p>
        </w:tc>
        <w:tc>
          <w:tcPr>
            <w:tcW w:w="2160" w:type="dxa"/>
          </w:tcPr>
          <w:p w14:paraId="78BB59A8" w14:textId="77777777" w:rsidR="00355DDA" w:rsidRDefault="00000000">
            <w:r>
              <w:t>Prix unitaire (CHF)</w:t>
            </w:r>
          </w:p>
        </w:tc>
        <w:tc>
          <w:tcPr>
            <w:tcW w:w="2160" w:type="dxa"/>
          </w:tcPr>
          <w:p w14:paraId="466B8A1A" w14:textId="77777777" w:rsidR="00355DDA" w:rsidRDefault="00000000">
            <w:r>
              <w:t>Total HT (CHF)</w:t>
            </w:r>
          </w:p>
        </w:tc>
      </w:tr>
      <w:tr w:rsidR="00355DDA" w14:paraId="5AD25052" w14:textId="77777777">
        <w:tc>
          <w:tcPr>
            <w:tcW w:w="2160" w:type="dxa"/>
          </w:tcPr>
          <w:p w14:paraId="11098882" w14:textId="77777777" w:rsidR="00355DDA" w:rsidRPr="009E14EE" w:rsidRDefault="00000000">
            <w:pPr>
              <w:rPr>
                <w:lang w:val="fr-CH"/>
              </w:rPr>
            </w:pPr>
            <w:r w:rsidRPr="009E14EE">
              <w:rPr>
                <w:lang w:val="fr-CH"/>
              </w:rPr>
              <w:t xml:space="preserve">Atelier d'introduction </w:t>
            </w:r>
            <w:proofErr w:type="spellStart"/>
            <w:proofErr w:type="gramStart"/>
            <w:r w:rsidRPr="009E14EE">
              <w:rPr>
                <w:lang w:val="fr-CH"/>
              </w:rPr>
              <w:t>a</w:t>
            </w:r>
            <w:proofErr w:type="spellEnd"/>
            <w:proofErr w:type="gramEnd"/>
            <w:r w:rsidRPr="009E14EE">
              <w:rPr>
                <w:lang w:val="fr-CH"/>
              </w:rPr>
              <w:t xml:space="preserve"> l'IA pour cadres</w:t>
            </w:r>
          </w:p>
        </w:tc>
        <w:tc>
          <w:tcPr>
            <w:tcW w:w="2160" w:type="dxa"/>
          </w:tcPr>
          <w:p w14:paraId="35C68C10" w14:textId="77777777" w:rsidR="00355DDA" w:rsidRDefault="00000000">
            <w:r>
              <w:t>1</w:t>
            </w:r>
          </w:p>
        </w:tc>
        <w:tc>
          <w:tcPr>
            <w:tcW w:w="2160" w:type="dxa"/>
          </w:tcPr>
          <w:p w14:paraId="1CF81B6E" w14:textId="77777777" w:rsidR="00355DDA" w:rsidRDefault="00000000">
            <w:r>
              <w:t>1'800.00</w:t>
            </w:r>
          </w:p>
        </w:tc>
        <w:tc>
          <w:tcPr>
            <w:tcW w:w="2160" w:type="dxa"/>
          </w:tcPr>
          <w:p w14:paraId="754107BA" w14:textId="77777777" w:rsidR="00355DDA" w:rsidRDefault="00000000">
            <w:r>
              <w:t>1'800.00</w:t>
            </w:r>
          </w:p>
        </w:tc>
      </w:tr>
      <w:tr w:rsidR="00355DDA" w14:paraId="096882F3" w14:textId="77777777">
        <w:tc>
          <w:tcPr>
            <w:tcW w:w="2160" w:type="dxa"/>
          </w:tcPr>
          <w:p w14:paraId="51604D67" w14:textId="77777777" w:rsidR="00355DDA" w:rsidRDefault="00000000">
            <w:r>
              <w:t>Audit des processus internes</w:t>
            </w:r>
          </w:p>
        </w:tc>
        <w:tc>
          <w:tcPr>
            <w:tcW w:w="2160" w:type="dxa"/>
          </w:tcPr>
          <w:p w14:paraId="76864CAB" w14:textId="77777777" w:rsidR="00355DDA" w:rsidRDefault="00000000">
            <w:r>
              <w:t>2 jours</w:t>
            </w:r>
          </w:p>
        </w:tc>
        <w:tc>
          <w:tcPr>
            <w:tcW w:w="2160" w:type="dxa"/>
          </w:tcPr>
          <w:p w14:paraId="19383DAD" w14:textId="77777777" w:rsidR="00355DDA" w:rsidRDefault="00000000">
            <w:r>
              <w:t>1'200.00</w:t>
            </w:r>
          </w:p>
        </w:tc>
        <w:tc>
          <w:tcPr>
            <w:tcW w:w="2160" w:type="dxa"/>
          </w:tcPr>
          <w:p w14:paraId="1DA2CB93" w14:textId="77777777" w:rsidR="00355DDA" w:rsidRDefault="00000000">
            <w:r>
              <w:t>2'400.00</w:t>
            </w:r>
          </w:p>
        </w:tc>
      </w:tr>
      <w:tr w:rsidR="00355DDA" w14:paraId="26A38D46" w14:textId="77777777">
        <w:tc>
          <w:tcPr>
            <w:tcW w:w="2160" w:type="dxa"/>
          </w:tcPr>
          <w:p w14:paraId="44C191E8" w14:textId="77777777" w:rsidR="00355DDA" w:rsidRPr="009E14EE" w:rsidRDefault="00000000">
            <w:pPr>
              <w:rPr>
                <w:lang w:val="fr-CH"/>
              </w:rPr>
            </w:pPr>
            <w:r w:rsidRPr="009E14EE">
              <w:rPr>
                <w:lang w:val="fr-CH"/>
              </w:rPr>
              <w:t>Suivi post-mission (support email/</w:t>
            </w:r>
            <w:proofErr w:type="spellStart"/>
            <w:r w:rsidRPr="009E14EE">
              <w:rPr>
                <w:lang w:val="fr-CH"/>
              </w:rPr>
              <w:t>telephone</w:t>
            </w:r>
            <w:proofErr w:type="spellEnd"/>
            <w:r w:rsidRPr="009E14EE">
              <w:rPr>
                <w:lang w:val="fr-CH"/>
              </w:rPr>
              <w:t>)</w:t>
            </w:r>
          </w:p>
        </w:tc>
        <w:tc>
          <w:tcPr>
            <w:tcW w:w="2160" w:type="dxa"/>
          </w:tcPr>
          <w:p w14:paraId="510757B5" w14:textId="77777777" w:rsidR="00355DDA" w:rsidRDefault="00000000">
            <w:r>
              <w:t>5 h</w:t>
            </w:r>
          </w:p>
        </w:tc>
        <w:tc>
          <w:tcPr>
            <w:tcW w:w="2160" w:type="dxa"/>
          </w:tcPr>
          <w:p w14:paraId="21BCA036" w14:textId="77777777" w:rsidR="00355DDA" w:rsidRDefault="00000000">
            <w:r>
              <w:t>150.00</w:t>
            </w:r>
          </w:p>
        </w:tc>
        <w:tc>
          <w:tcPr>
            <w:tcW w:w="2160" w:type="dxa"/>
          </w:tcPr>
          <w:p w14:paraId="5C5AE8D8" w14:textId="77777777" w:rsidR="00355DDA" w:rsidRDefault="00000000">
            <w:r>
              <w:t>750.00</w:t>
            </w:r>
          </w:p>
        </w:tc>
      </w:tr>
    </w:tbl>
    <w:p w14:paraId="034BA860" w14:textId="4EA0C105" w:rsidR="00355DDA" w:rsidRPr="009E14EE" w:rsidRDefault="00000000">
      <w:pPr>
        <w:rPr>
          <w:lang w:val="fr-CH"/>
        </w:rPr>
      </w:pPr>
      <w:r w:rsidRPr="009E14EE">
        <w:rPr>
          <w:lang w:val="fr-CH"/>
        </w:rPr>
        <w:br/>
        <w:t xml:space="preserve">Sous-total HT : CHF </w:t>
      </w:r>
      <w:r w:rsidR="00455365">
        <w:rPr>
          <w:lang w:val="fr-CH"/>
        </w:rPr>
        <w:t>4’950</w:t>
      </w:r>
      <w:r w:rsidRPr="009E14EE">
        <w:rPr>
          <w:lang w:val="fr-CH"/>
        </w:rPr>
        <w:t>.00</w:t>
      </w:r>
      <w:r w:rsidR="009E14EE">
        <w:rPr>
          <w:lang w:val="fr-CH"/>
        </w:rPr>
        <w:br/>
      </w:r>
      <w:r w:rsidRPr="00455365">
        <w:rPr>
          <w:lang w:val="fr-CH"/>
        </w:rPr>
        <w:t xml:space="preserve">TVA (8%) : CHF </w:t>
      </w:r>
      <w:r w:rsidR="00EE01D3">
        <w:rPr>
          <w:lang w:val="fr-CH"/>
        </w:rPr>
        <w:t>396.</w:t>
      </w:r>
      <w:r w:rsidRPr="00455365">
        <w:rPr>
          <w:lang w:val="fr-CH"/>
        </w:rPr>
        <w:t>00</w:t>
      </w:r>
      <w:r w:rsidR="009E14EE" w:rsidRPr="00455365">
        <w:rPr>
          <w:lang w:val="fr-CH"/>
        </w:rPr>
        <w:br/>
      </w:r>
      <w:r w:rsidRPr="00455365">
        <w:rPr>
          <w:lang w:val="fr-CH"/>
        </w:rPr>
        <w:t xml:space="preserve">Total TTC : CHF </w:t>
      </w:r>
      <w:r w:rsidR="00E61C20">
        <w:rPr>
          <w:lang w:val="fr-CH"/>
        </w:rPr>
        <w:t>5’346</w:t>
      </w:r>
      <w:r w:rsidRPr="00455365">
        <w:rPr>
          <w:lang w:val="fr-CH"/>
        </w:rPr>
        <w:t>.00</w:t>
      </w:r>
    </w:p>
    <w:p w14:paraId="088722C6" w14:textId="77777777" w:rsidR="00355DDA" w:rsidRPr="009E14EE" w:rsidRDefault="00000000">
      <w:pPr>
        <w:rPr>
          <w:lang w:val="fr-CH"/>
        </w:rPr>
      </w:pPr>
      <w:r w:rsidRPr="009E14EE">
        <w:rPr>
          <w:lang w:val="fr-CH"/>
        </w:rPr>
        <w:br/>
        <w:t>Conditions de paiement : 30 jours net</w:t>
      </w:r>
    </w:p>
    <w:p w14:paraId="434DCCBD" w14:textId="77777777" w:rsidR="00355DDA" w:rsidRPr="009E14EE" w:rsidRDefault="00000000">
      <w:pPr>
        <w:rPr>
          <w:lang w:val="fr-CH"/>
        </w:rPr>
      </w:pPr>
      <w:r w:rsidRPr="009E14EE">
        <w:rPr>
          <w:lang w:val="fr-CH"/>
        </w:rPr>
        <w:t>Mode de paiement : Virement bancaire (coordonnées sur demande)</w:t>
      </w:r>
    </w:p>
    <w:p w14:paraId="1AB45215" w14:textId="77777777" w:rsidR="00355DDA" w:rsidRDefault="00000000">
      <w:r w:rsidRPr="009E14EE">
        <w:rPr>
          <w:lang w:val="fr-CH"/>
        </w:rPr>
        <w:br/>
        <w:t>Nous vous remercions pour votre confiance.</w:t>
      </w:r>
      <w:r w:rsidRPr="009E14EE">
        <w:rPr>
          <w:lang w:val="fr-CH"/>
        </w:rPr>
        <w:br/>
      </w:r>
      <w:r>
        <w:t>AI Swiss Consulting Sarl</w:t>
      </w:r>
    </w:p>
    <w:sectPr w:rsidR="00355DDA" w:rsidSect="009E14EE">
      <w:pgSz w:w="12240" w:h="15840"/>
      <w:pgMar w:top="851" w:right="1418" w:bottom="851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43861355">
    <w:abstractNumId w:val="8"/>
  </w:num>
  <w:num w:numId="2" w16cid:durableId="1883707540">
    <w:abstractNumId w:val="6"/>
  </w:num>
  <w:num w:numId="3" w16cid:durableId="171266208">
    <w:abstractNumId w:val="5"/>
  </w:num>
  <w:num w:numId="4" w16cid:durableId="659962431">
    <w:abstractNumId w:val="4"/>
  </w:num>
  <w:num w:numId="5" w16cid:durableId="2059236318">
    <w:abstractNumId w:val="7"/>
  </w:num>
  <w:num w:numId="6" w16cid:durableId="962997168">
    <w:abstractNumId w:val="3"/>
  </w:num>
  <w:num w:numId="7" w16cid:durableId="1188562369">
    <w:abstractNumId w:val="2"/>
  </w:num>
  <w:num w:numId="8" w16cid:durableId="1335643284">
    <w:abstractNumId w:val="1"/>
  </w:num>
  <w:num w:numId="9" w16cid:durableId="1034698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355DDA"/>
    <w:rsid w:val="00455365"/>
    <w:rsid w:val="005C5E98"/>
    <w:rsid w:val="009E14EE"/>
    <w:rsid w:val="00AA1D8D"/>
    <w:rsid w:val="00B47730"/>
    <w:rsid w:val="00BC1D86"/>
    <w:rsid w:val="00CB0664"/>
    <w:rsid w:val="00D70055"/>
    <w:rsid w:val="00E61C20"/>
    <w:rsid w:val="00EE01D3"/>
    <w:rsid w:val="00F62AB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23ACE52"/>
  <w14:defaultImageDpi w14:val="300"/>
  <w15:docId w15:val="{A2765E3B-BCFA-DA4D-B837-15078B657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itre1">
    <w:name w:val="heading 1"/>
    <w:basedOn w:val="Normal"/>
    <w:next w:val="Normal"/>
    <w:link w:val="Titre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18BF"/>
  </w:style>
  <w:style w:type="paragraph" w:styleId="Pieddepage">
    <w:name w:val="footer"/>
    <w:basedOn w:val="Normal"/>
    <w:link w:val="Pieddepag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18BF"/>
  </w:style>
  <w:style w:type="paragraph" w:styleId="Sansinterligne">
    <w:name w:val="No Spacing"/>
    <w:uiPriority w:val="1"/>
    <w:qFormat/>
    <w:rsid w:val="00FC693F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sdetexte">
    <w:name w:val="Body Text"/>
    <w:basedOn w:val="Normal"/>
    <w:link w:val="CorpsdetexteCar"/>
    <w:uiPriority w:val="99"/>
    <w:unhideWhenUsed/>
    <w:rsid w:val="00AA1D8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AA1D8D"/>
  </w:style>
  <w:style w:type="paragraph" w:styleId="Corpsdetexte2">
    <w:name w:val="Body Text 2"/>
    <w:basedOn w:val="Normal"/>
    <w:link w:val="Corpsdetexte2Car"/>
    <w:uiPriority w:val="99"/>
    <w:unhideWhenUsed/>
    <w:rsid w:val="00AA1D8D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rsid w:val="00AA1D8D"/>
  </w:style>
  <w:style w:type="paragraph" w:styleId="Corpsdetexte3">
    <w:name w:val="Body Text 3"/>
    <w:basedOn w:val="Normal"/>
    <w:link w:val="Corpsdetex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puc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puc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edemacro">
    <w:name w:val="macro"/>
    <w:link w:val="Textede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rsid w:val="0029639D"/>
    <w:rPr>
      <w:rFonts w:ascii="Courier" w:hAnsi="Courier"/>
      <w:sz w:val="20"/>
      <w:szCs w:val="20"/>
    </w:rPr>
  </w:style>
  <w:style w:type="paragraph" w:styleId="Citation">
    <w:name w:val="Quote"/>
    <w:basedOn w:val="Normal"/>
    <w:next w:val="Normal"/>
    <w:link w:val="CitationCar"/>
    <w:uiPriority w:val="29"/>
    <w:qFormat/>
    <w:rsid w:val="00FC693F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FC693F"/>
    <w:rPr>
      <w:i/>
      <w:iCs/>
      <w:color w:val="000000" w:themeColor="text1"/>
    </w:rPr>
  </w:style>
  <w:style w:type="character" w:customStyle="1" w:styleId="Titre4Car">
    <w:name w:val="Titre 4 Car"/>
    <w:basedOn w:val="Policepardfaut"/>
    <w:link w:val="Titre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lev">
    <w:name w:val="Strong"/>
    <w:basedOn w:val="Policepardfaut"/>
    <w:uiPriority w:val="22"/>
    <w:qFormat/>
    <w:rsid w:val="00FC693F"/>
    <w:rPr>
      <w:b/>
      <w:bCs/>
    </w:rPr>
  </w:style>
  <w:style w:type="character" w:styleId="Accentuation">
    <w:name w:val="Emphasis"/>
    <w:basedOn w:val="Policepardfaut"/>
    <w:uiPriority w:val="20"/>
    <w:qFormat/>
    <w:rsid w:val="00FC693F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C693F"/>
    <w:rPr>
      <w:b/>
      <w:bCs/>
      <w:i/>
      <w:iCs/>
      <w:color w:val="4F81BD" w:themeColor="accent1"/>
    </w:rPr>
  </w:style>
  <w:style w:type="character" w:styleId="Accentuationlgre">
    <w:name w:val="Subtle Emphasis"/>
    <w:basedOn w:val="Policepardfaut"/>
    <w:uiPriority w:val="19"/>
    <w:qFormat/>
    <w:rsid w:val="00FC693F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qFormat/>
    <w:rsid w:val="00FC693F"/>
    <w:rPr>
      <w:b/>
      <w:bCs/>
      <w:i/>
      <w:iCs/>
      <w:color w:val="4F81BD" w:themeColor="accent1"/>
    </w:rPr>
  </w:style>
  <w:style w:type="character" w:styleId="Rfrencelgre">
    <w:name w:val="Subtle Reference"/>
    <w:basedOn w:val="Policepardfaut"/>
    <w:uiPriority w:val="31"/>
    <w:qFormat/>
    <w:rsid w:val="00FC693F"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FC693F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C693F"/>
    <w:pPr>
      <w:outlineLvl w:val="9"/>
    </w:pPr>
  </w:style>
  <w:style w:type="table" w:styleId="Grilledutableau">
    <w:name w:val="Table Grid"/>
    <w:basedOn w:val="Tableau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2">
    <w:name w:val="Light Shading Accent 2"/>
    <w:basedOn w:val="Tableau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rameclaire-Accent3">
    <w:name w:val="Light Shading Accent 3"/>
    <w:basedOn w:val="Tableau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rameclaire-Accent4">
    <w:name w:val="Light Shading Accent 4"/>
    <w:basedOn w:val="Tableau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rameclaire-Accent5">
    <w:name w:val="Light Shading Accent 5"/>
    <w:basedOn w:val="Tableau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6">
    <w:name w:val="Light Shading Accent 6"/>
    <w:basedOn w:val="Tableau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eclaire">
    <w:name w:val="Light List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2">
    <w:name w:val="Light List Accent 2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eclaire-Accent3">
    <w:name w:val="Light List Accent 3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eclaire-Accent4">
    <w:name w:val="Light List Accent 4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eclaire-Accent5">
    <w:name w:val="Light List Accent 5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6">
    <w:name w:val="Light List Accent 6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lleclaire">
    <w:name w:val="Light Grid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lleclaire-Accent2">
    <w:name w:val="Light Grid Accent 2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illeclaire-Accent3">
    <w:name w:val="Light Grid Accent 3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lleclaire-Accent4">
    <w:name w:val="Light Grid Accent 4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lleclaire-Accent5">
    <w:name w:val="Light Grid Accent 5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lleclaire-Accent6">
    <w:name w:val="Light Grid Accent 6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ramemoyenne1">
    <w:name w:val="Medium Shading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moyenne1">
    <w:name w:val="Medium Lis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emoyenne1-Accent2">
    <w:name w:val="Medium List 1 Accent 2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emoyenne1-Accent3">
    <w:name w:val="Medium List 1 Accent 3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emoyenne1-Accent4">
    <w:name w:val="Medium List 1 Accent 4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emoyenne1-Accent5">
    <w:name w:val="Medium List 1 Accent 5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emoyenne2">
    <w:name w:val="Medium Lis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illemoyenne1">
    <w:name w:val="Medium Grid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llemoyenne2">
    <w:name w:val="Medium Grid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efonce">
    <w:name w:val="Dark List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efonce-Accent2">
    <w:name w:val="Dark List Accent 2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efonce-Accent3">
    <w:name w:val="Dark List Accent 3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efonce-Accent4">
    <w:name w:val="Dark List Accent 4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efonce-Accent5">
    <w:name w:val="Dark List Accent 5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efonce-Accent6">
    <w:name w:val="Dark List Accent 6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ramecouleur">
    <w:name w:val="Colorful Shading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ecouleur">
    <w:name w:val="Colorful List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ecouleur-Accent2">
    <w:name w:val="Colorful List Accent 2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ecouleur-Accent3">
    <w:name w:val="Colorful List Accent 3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ecouleur-Accent4">
    <w:name w:val="Colorful List Accent 4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ecouleur-Accent5">
    <w:name w:val="Colorful List Accent 5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llecouleur">
    <w:name w:val="Colorful Grid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couleur-Accent2">
    <w:name w:val="Colorful Grid Accent 2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couleur-Accent3">
    <w:name w:val="Colorful Grid Accent 3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couleur-Accent4">
    <w:name w:val="Colorful Grid Accent 4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couleur-Accent6">
    <w:name w:val="Colorful Grid Accent 6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200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Xavier Nicolovici</cp:lastModifiedBy>
  <cp:revision>3</cp:revision>
  <dcterms:created xsi:type="dcterms:W3CDTF">2025-06-04T20:52:00Z</dcterms:created>
  <dcterms:modified xsi:type="dcterms:W3CDTF">2025-06-04T20:55:00Z</dcterms:modified>
  <cp:category/>
</cp:coreProperties>
</file>